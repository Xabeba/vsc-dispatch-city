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0992" w14:textId="77777777" w:rsidR="00FF679F" w:rsidRPr="00C17ECB" w:rsidRDefault="00FF679F" w:rsidP="00FF679F">
      <w:pPr>
        <w:pStyle w:val="Titel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Vorwort: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br/>
        <w:t>Grundlage für diese Aufgabe ist die Präsentation «05_Messaging_RabbitMQ»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Dauer:</w:t>
      </w:r>
      <w:r>
        <w:rPr>
          <w:rFonts w:ascii="Arial" w:hAnsi="Arial"/>
        </w:rPr>
        <w:t xml:space="preserve"> 105 Minuten</w:t>
      </w:r>
      <w:r>
        <w:rPr>
          <w:rFonts w:ascii="Arial" w:hAnsi="Arial"/>
        </w:rPr>
        <w:br/>
        <w:t>Besprechung: 25 Minuten</w:t>
      </w:r>
      <w:r>
        <w:rPr>
          <w:rFonts w:ascii="Arial" w:hAnsi="Arial"/>
        </w:rPr>
        <w:br/>
        <w:t>Total: 130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000000">
      <w:pPr>
        <w:spacing w:after="100"/>
        <w:rPr>
          <w:lang w:val="de-CH"/>
        </w:rPr>
      </w:pPr>
      <w:r w:rsidRPr="00005C51">
        <w:rPr>
          <w:b/>
          <w:lang w:val="de-CH"/>
        </w:rPr>
        <w:t>Ziel:</w:t>
      </w:r>
      <w:r w:rsidRPr="00005C51">
        <w:rPr>
          <w:lang w:val="de-CH"/>
        </w:rPr>
        <w:t xml:space="preserve"> Die </w:t>
      </w:r>
      <w:proofErr w:type="spellStart"/>
      <w:r w:rsidRPr="00005C51">
        <w:rPr>
          <w:lang w:val="de-CH"/>
        </w:rPr>
        <w:t>Standalone</w:t>
      </w:r>
      <w:proofErr w:type="spellEnd"/>
      <w:r w:rsidRPr="00005C51">
        <w:rPr>
          <w:lang w:val="de-CH"/>
        </w:rPr>
        <w:t xml:space="preserve">-Simulation wird zu einem event-getriebenen System. </w:t>
      </w:r>
      <w:proofErr w:type="spellStart"/>
      <w:r w:rsidRPr="00005C51">
        <w:rPr>
          <w:lang w:val="de-CH"/>
        </w:rPr>
        <w:t>RabbitMQ</w:t>
      </w:r>
      <w:proofErr w:type="spellEnd"/>
      <w:r w:rsidRPr="00005C51">
        <w:rPr>
          <w:lang w:val="de-CH"/>
        </w:rPr>
        <w:t xml:space="preserve"> entkoppelt Producer und Consumer; Queue-</w:t>
      </w:r>
      <w:proofErr w:type="gramStart"/>
      <w:r w:rsidRPr="00005C51">
        <w:rPr>
          <w:lang w:val="de-CH"/>
        </w:rPr>
        <w:t>Rückstau</w:t>
      </w:r>
      <w:proofErr w:type="gramEnd"/>
      <w:r w:rsidRPr="00005C51">
        <w:rPr>
          <w:lang w:val="de-CH"/>
        </w:rPr>
        <w:t xml:space="preserve">, </w:t>
      </w:r>
      <w:proofErr w:type="spellStart"/>
      <w:r w:rsidRPr="00005C51">
        <w:rPr>
          <w:lang w:val="de-CH"/>
        </w:rPr>
        <w:t>Competing</w:t>
      </w:r>
      <w:proofErr w:type="spellEnd"/>
      <w:r w:rsidRPr="00005C51">
        <w:rPr>
          <w:lang w:val="de-CH"/>
        </w:rPr>
        <w:t xml:space="preserve"> </w:t>
      </w:r>
      <w:proofErr w:type="spellStart"/>
      <w:r w:rsidRPr="00005C51">
        <w:rPr>
          <w:lang w:val="de-CH"/>
        </w:rPr>
        <w:t>Consumers</w:t>
      </w:r>
      <w:proofErr w:type="spellEnd"/>
      <w:r w:rsidRPr="00005C51">
        <w:rPr>
          <w:lang w:val="de-CH"/>
        </w:rPr>
        <w:t xml:space="preserve"> und Dead Letter Queue werden direkt sichtbar.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9510249" w14:textId="77777777" w:rsidR="00D6426B" w:rsidRPr="00005C51" w:rsidRDefault="00000000">
            <w:pPr>
              <w:rPr>
                <w:lang w:val="de-CH"/>
              </w:rPr>
            </w:pPr>
            <w:r w:rsidRPr="00005C51">
              <w:rPr>
                <w:sz w:val="18"/>
                <w:lang w:val="de-CH"/>
              </w:rPr>
              <w:t>SETUP</w:t>
            </w:r>
            <w:r w:rsidRPr="00005C51">
              <w:rPr>
                <w:sz w:val="18"/>
                <w:lang w:val="de-CH"/>
              </w:rPr>
              <w:br/>
              <w:t xml:space="preserve">Startpunkt ist Ihr Projekt nach Block 4. Falls dieser Stand fehlt, installieren Sie zuerst </w:t>
            </w:r>
            <w:proofErr w:type="spellStart"/>
            <w:r w:rsidRPr="00005C51">
              <w:rPr>
                <w:sz w:val="18"/>
                <w:lang w:val="de-CH"/>
              </w:rPr>
              <w:t>Foundation</w:t>
            </w:r>
            <w:proofErr w:type="spellEnd"/>
            <w:r w:rsidRPr="00005C51">
              <w:rPr>
                <w:sz w:val="18"/>
                <w:lang w:val="de-CH"/>
              </w:rPr>
              <w:t xml:space="preserve"> v1.0.0 und Block 4 v1.1.1. Für Block 5 benötigen Sie Zugriff auf das private Release v1.1.0. Docker Desktop, k3d, </w:t>
            </w:r>
            <w:proofErr w:type="spellStart"/>
            <w:r w:rsidRPr="00005C51">
              <w:rPr>
                <w:sz w:val="18"/>
                <w:lang w:val="de-CH"/>
              </w:rPr>
              <w:t>kubectl</w:t>
            </w:r>
            <w:proofErr w:type="spellEnd"/>
            <w:r w:rsidRPr="00005C51">
              <w:rPr>
                <w:sz w:val="18"/>
                <w:lang w:val="de-CH"/>
              </w:rPr>
              <w:t xml:space="preserve">, </w:t>
            </w:r>
            <w:proofErr w:type="spellStart"/>
            <w:r w:rsidRPr="00005C51">
              <w:rPr>
                <w:sz w:val="18"/>
                <w:lang w:val="de-CH"/>
              </w:rPr>
              <w:t>Git</w:t>
            </w:r>
            <w:proofErr w:type="spellEnd"/>
            <w:r w:rsidRPr="00005C51">
              <w:rPr>
                <w:sz w:val="18"/>
                <w:lang w:val="de-CH"/>
              </w:rPr>
              <w:t xml:space="preserve"> und ein Browser genügen; </w:t>
            </w:r>
            <w:proofErr w:type="spellStart"/>
            <w:r w:rsidRPr="00005C51">
              <w:rPr>
                <w:sz w:val="18"/>
                <w:lang w:val="de-CH"/>
              </w:rPr>
              <w:t>make</w:t>
            </w:r>
            <w:proofErr w:type="spellEnd"/>
            <w:r w:rsidRPr="00005C51">
              <w:rPr>
                <w:sz w:val="18"/>
                <w:lang w:val="de-CH"/>
              </w:rPr>
              <w:t xml:space="preserve">, </w:t>
            </w:r>
            <w:proofErr w:type="spellStart"/>
            <w:r w:rsidRPr="00005C51">
              <w:rPr>
                <w:sz w:val="18"/>
                <w:lang w:val="de-CH"/>
              </w:rPr>
              <w:t>jq</w:t>
            </w:r>
            <w:proofErr w:type="spellEnd"/>
            <w:r w:rsidRPr="00005C51">
              <w:rPr>
                <w:sz w:val="18"/>
                <w:lang w:val="de-CH"/>
              </w:rPr>
              <w:t xml:space="preserve"> und zusätzliche Programme sind nicht nötig. Die Befehle sind für PowerShell sowie Bash/WSL/</w:t>
            </w:r>
            <w:proofErr w:type="spellStart"/>
            <w:r w:rsidRPr="00005C51">
              <w:rPr>
                <w:sz w:val="18"/>
                <w:lang w:val="de-CH"/>
              </w:rPr>
              <w:t>Git</w:t>
            </w:r>
            <w:proofErr w:type="spellEnd"/>
            <w:r w:rsidRPr="00005C51">
              <w:rPr>
                <w:sz w:val="18"/>
                <w:lang w:val="de-CH"/>
              </w:rPr>
              <w:t xml:space="preserve"> Bash/</w:t>
            </w:r>
            <w:proofErr w:type="spellStart"/>
            <w:r w:rsidRPr="00005C51">
              <w:rPr>
                <w:sz w:val="18"/>
                <w:lang w:val="de-CH"/>
              </w:rPr>
              <w:t>macOS</w:t>
            </w:r>
            <w:proofErr w:type="spellEnd"/>
            <w:r w:rsidRPr="00005C51">
              <w:rPr>
                <w:sz w:val="18"/>
                <w:lang w:val="de-CH"/>
              </w:rPr>
              <w:t xml:space="preserve">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000000">
      <w:pPr>
        <w:spacing w:after="40"/>
      </w:pPr>
      <w:r>
        <w:rPr>
          <w:b/>
        </w:rPr>
        <w:t>Material:</w:t>
      </w:r>
    </w:p>
    <w:p w14:paraId="01B72B73" w14:textId="0B927A2E" w:rsidR="0072170A" w:rsidRDefault="00000000" w:rsidP="0072170A">
      <w:pPr>
        <w:pStyle w:val="Aufzhlungszeichen"/>
        <w:spacing w:after="60"/>
        <w:ind w:left="329" w:hanging="159"/>
      </w:pPr>
      <w:r>
        <w:t xml:space="preserve">Foundation: </w:t>
      </w:r>
      <w:hyperlink r:id="rId11">
        <w:r w:rsidR="0072170A">
          <w:rPr>
            <w:color w:val="0000FF"/>
            <w:u w:val="single"/>
          </w:rPr>
          <w:t>https://github.com/SwitzerChees/vsc-dispatch-city-03-foundation/releases/tag/v1.0.0</w:t>
        </w:r>
      </w:hyperlink>
    </w:p>
    <w:p w14:paraId="63DFAEB3" w14:textId="632FBDE4" w:rsidR="0072170A" w:rsidRDefault="00000000" w:rsidP="0072170A">
      <w:pPr>
        <w:pStyle w:val="Aufzhlungszeichen"/>
        <w:spacing w:after="60"/>
        <w:ind w:left="329" w:hanging="159"/>
      </w:pPr>
      <w:r>
        <w:t xml:space="preserve">Block 4: </w:t>
      </w:r>
      <w:hyperlink r:id="rId12">
        <w:r w:rsidR="0072170A">
          <w:rPr>
            <w:color w:val="0000FF"/>
            <w:u w:val="single"/>
          </w:rPr>
          <w:t>https://github.com/SwitzerChees/vsc-dispatch-city-04-ingress/releases/tag/v1.1.1</w:t>
        </w:r>
      </w:hyperlink>
    </w:p>
    <w:p w14:paraId="7613EB0B" w14:textId="17366F00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>
        <w:t xml:space="preserve">Block 5: </w:t>
      </w:r>
      <w:hyperlink r:id="rId13">
        <w:r w:rsidR="00473912">
          <w:rPr>
            <w:color w:val="0000FF"/>
            <w:u w:val="single"/>
          </w:rPr>
          <w:t>https://github.com/SwitzerChees/vsc-dispatch-city-05-messaging/releases/tag/v1.1.0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000000">
      <w:pPr>
        <w:keepNext/>
        <w:spacing w:before="80" w:after="40"/>
        <w:rPr>
          <w:lang w:val="de-CH"/>
        </w:rPr>
      </w:pPr>
      <w:r>
        <w:rPr>
          <w:b/>
          <w:color w:val="1D2668"/>
          <w:sz w:val="30"/>
        </w:rPr>
        <w:lastRenderedPageBreak/>
        <w:t>Aufgabe 1)</w:t>
      </w:r>
    </w:p>
    <w:p w14:paraId="5B8C22EE" w14:textId="77777777" w:rsidR="00473912" w:rsidRPr="00FF679F" w:rsidRDefault="00000000">
      <w:pPr>
        <w:keepNext/>
        <w:spacing w:after="80"/>
        <w:rPr>
          <w:lang w:val="de-CH"/>
        </w:rPr>
      </w:pPr>
      <w:r w:rsidRPr="00005C51">
        <w:rPr>
          <w:b/>
          <w:sz w:val="26"/>
          <w:lang w:val="de-CH"/>
        </w:rPr>
        <w:t>Messaging-Baustein integrieren und Topologie rendern</w:t>
      </w:r>
    </w:p>
    <w:p w14:paraId="2A24EF63" w14:textId="77777777" w:rsidR="00473912" w:rsidRPr="00FF679F" w:rsidRDefault="00000000">
      <w:pPr>
        <w:spacing w:after="100"/>
        <w:rPr>
          <w:lang w:val="de-CH"/>
        </w:rPr>
      </w:pPr>
      <w:r w:rsidRPr="00005C51">
        <w:rPr>
          <w:lang w:val="de-CH"/>
        </w:rPr>
        <w:t xml:space="preserve">Übernehmen Sie das Block-5-Paket in Ihren Projektstand aus Block 4 und prüfen Sie die geplanten Ressourcen, bevor Sie </w:t>
      </w:r>
      <w:proofErr w:type="gramStart"/>
      <w:r w:rsidRPr="00005C51">
        <w:rPr>
          <w:lang w:val="de-CH"/>
        </w:rPr>
        <w:t>den Cluster</w:t>
      </w:r>
      <w:proofErr w:type="gramEnd"/>
      <w:r w:rsidRPr="00005C51">
        <w:rPr>
          <w:lang w:val="de-CH"/>
        </w:rPr>
        <w:t xml:space="preserve"> verändern.</w:t>
      </w:r>
    </w:p>
    <w:p w14:paraId="66006428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Führen Sie das Installationsskript im Wurzelverzeichnis Ihres Projekts aus.</w:t>
      </w:r>
    </w:p>
    <w:p w14:paraId="3C002956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Rendern Sie das Overlay und suchen Sie Betriebsmodus, Broker-Image und Worker.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3D17140" w14:textId="77777777" w:rsidR="00D6426B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..\vsc-dispatch-city-05-messaging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Set-ExecutionPolicy -Scope Process -ExecutionPolicy Bypass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&amp; "..\vsc-dispatch-city-05-messaging\install.ps1" -Target "."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../vsc-dispatch-city-05-messaging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../vsc-dispatch-city-05-messaging/install.sh .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4F29012" w14:textId="77777777" w:rsidR="00D6426B" w:rsidRDefault="00000000">
            <w:pPr>
              <w:spacing w:after="0"/>
            </w:pPr>
            <w:r w:rsidRPr="00005C51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005C51">
              <w:rPr>
                <w:lang w:val="de-CH"/>
              </w:rPr>
              <w:br/>
            </w:r>
            <w:r w:rsidRPr="00005C51">
              <w:rPr>
                <w:color w:val="169253"/>
                <w:sz w:val="18"/>
                <w:lang w:val="de-CH"/>
              </w:rPr>
              <w:t>APP_MODE ist «</w:t>
            </w:r>
            <w:proofErr w:type="spellStart"/>
            <w:r w:rsidRPr="00005C51">
              <w:rPr>
                <w:color w:val="169253"/>
                <w:sz w:val="18"/>
                <w:lang w:val="de-CH"/>
              </w:rPr>
              <w:t>distributed</w:t>
            </w:r>
            <w:proofErr w:type="spellEnd"/>
            <w:r w:rsidRPr="00005C51">
              <w:rPr>
                <w:color w:val="169253"/>
                <w:sz w:val="18"/>
                <w:lang w:val="de-CH"/>
              </w:rPr>
              <w:t xml:space="preserve">». </w:t>
            </w:r>
            <w:r>
              <w:rPr>
                <w:color w:val="169253"/>
                <w:sz w:val="18"/>
              </w:rPr>
              <w:t xml:space="preserve">Das Rendering </w:t>
            </w:r>
            <w:proofErr w:type="spellStart"/>
            <w:r>
              <w:rPr>
                <w:color w:val="169253"/>
                <w:sz w:val="18"/>
              </w:rPr>
              <w:t>enthält</w:t>
            </w:r>
            <w:proofErr w:type="spellEnd"/>
            <w:r>
              <w:rPr>
                <w:color w:val="169253"/>
                <w:sz w:val="18"/>
              </w:rPr>
              <w:t xml:space="preserve"> RabbitMQ 4.3.5, ein PVC sowie Customer-, Restaurant-, Courier- und Order-Worker.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88DEB11" w14:textId="0CDB86A4" w:rsidR="00D6426B" w:rsidRPr="00005C51" w:rsidRDefault="00005C51">
            <w:pPr>
              <w:spacing w:after="0"/>
              <w:rPr>
                <w:lang w:val="de-CH"/>
              </w:rPr>
            </w:pPr>
            <w:proofErr w:type="spellStart"/>
            <w:r w:rsidRPr="00005C51">
              <w:rPr>
                <w:b/>
                <w:color w:val="4D5968"/>
                <w:sz w:val="18"/>
              </w:rPr>
              <w:t>Betriebsmodus</w:t>
            </w:r>
            <w:proofErr w:type="spellEnd"/>
            <w:r w:rsidRPr="00005C51">
              <w:rPr>
                <w:b/>
                <w:color w:val="4D5968"/>
                <w:sz w:val="18"/>
              </w:rPr>
              <w:t xml:space="preserve">: APP_MODE=distributed. RabbitMQ-Image: rabbitmq:4.3.5-management-alpine. Worker-Workloads: 3 (order-worker, restaurant-worker x3, courier-simulator) plus customer-simulator. </w:t>
            </w:r>
            <w:proofErr w:type="spellStart"/>
            <w:r w:rsidRPr="00005C51">
              <w:rPr>
                <w:b/>
                <w:color w:val="4D5968"/>
                <w:sz w:val="18"/>
                <w:lang w:val="de-CH"/>
              </w:rPr>
              <w:t>RabbitMQ</w:t>
            </w:r>
            <w:proofErr w:type="spellEnd"/>
            <w:r w:rsidRPr="00005C51">
              <w:rPr>
                <w:b/>
                <w:color w:val="4D5968"/>
                <w:sz w:val="18"/>
                <w:lang w:val="de-CH"/>
              </w:rPr>
              <w:t xml:space="preserve"> läuft als </w:t>
            </w:r>
            <w:proofErr w:type="spellStart"/>
            <w:r w:rsidRPr="00005C51">
              <w:rPr>
                <w:b/>
                <w:color w:val="4D5968"/>
                <w:sz w:val="18"/>
                <w:lang w:val="de-CH"/>
              </w:rPr>
              <w:t>StatefulSet</w:t>
            </w:r>
            <w:proofErr w:type="spellEnd"/>
            <w:r w:rsidRPr="00005C51">
              <w:rPr>
                <w:b/>
                <w:color w:val="4D5968"/>
                <w:sz w:val="18"/>
                <w:lang w:val="de-CH"/>
              </w:rPr>
              <w:t xml:space="preserve"> mit PVC für persistente Queue-Daten.</w:t>
            </w:r>
            <w:r w:rsidR="00000000" w:rsidRPr="00005C51">
              <w:rPr>
                <w:lang w:val="de-CH"/>
              </w:rPr>
              <w:br/>
            </w:r>
            <w:r w:rsidR="00000000" w:rsidRPr="00005C51">
              <w:rPr>
                <w:lang w:val="de-CH"/>
              </w:rPr>
              <w:br/>
            </w:r>
            <w:r w:rsidR="00000000" w:rsidRPr="00005C51">
              <w:rPr>
                <w:lang w:val="de-CH"/>
              </w:rPr>
              <w:br/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000000">
      <w:pPr>
        <w:keepNext/>
        <w:spacing w:before="80" w:after="40"/>
        <w:rPr>
          <w:lang w:val="de-CH"/>
        </w:rPr>
      </w:pPr>
      <w:r w:rsidRPr="00005C51">
        <w:rPr>
          <w:b/>
          <w:color w:val="1D2668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000000">
      <w:pPr>
        <w:keepNext/>
        <w:spacing w:after="80"/>
        <w:rPr>
          <w:lang w:val="de-CH"/>
        </w:rPr>
      </w:pPr>
      <w:r w:rsidRPr="00005C51">
        <w:rPr>
          <w:b/>
          <w:sz w:val="26"/>
          <w:lang w:val="de-CH"/>
        </w:rPr>
        <w:t>Images bauen, importieren und den verteilten Stand starten</w:t>
      </w:r>
    </w:p>
    <w:p w14:paraId="3C43203F" w14:textId="77777777" w:rsidR="00473912" w:rsidRPr="00FF679F" w:rsidRDefault="00000000">
      <w:pPr>
        <w:spacing w:after="100"/>
        <w:rPr>
          <w:lang w:val="de-CH"/>
        </w:rPr>
      </w:pPr>
      <w:r w:rsidRPr="00005C51">
        <w:rPr>
          <w:lang w:val="de-CH"/>
        </w:rPr>
        <w:t>Bauen Sie alle bereitgestellten Services, importieren Sie die Images in «teko-k8s» und deployen Sie den vollständigen Block-5-Stand.</w:t>
      </w:r>
    </w:p>
    <w:p w14:paraId="7638D837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Bauen und importieren Sie die fünf Go-Services sowie das Dashboard.</w:t>
      </w:r>
    </w:p>
    <w:p w14:paraId="7DCBB32F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 xml:space="preserve">Wenden Sie das Overlay an und warten Sie auf </w:t>
      </w:r>
      <w:proofErr w:type="spellStart"/>
      <w:r w:rsidRPr="00005C51">
        <w:rPr>
          <w:lang w:val="de-CH"/>
        </w:rPr>
        <w:t>RabbitMQ</w:t>
      </w:r>
      <w:proofErr w:type="spellEnd"/>
      <w:r w:rsidRPr="00005C51">
        <w:rPr>
          <w:lang w:val="de-CH"/>
        </w:rPr>
        <w:t xml:space="preserve"> und alle Workloads.</w:t>
      </w:r>
    </w:p>
    <w:p w14:paraId="0AA5FFFF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Prüfen Sie Betriebsmodus, PVC und den Ready-Zustand.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77FAD8F" w14:textId="77777777" w:rsidR="00D6426B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./scripts/build-images.ps1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./scripts/load-images.ps1 -Cluster teko-k8s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./scripts/build-images.sh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CLUSTER=teko-k8s ./scripts/load-images.sh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config use-context k3d-teko-k8s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apply -k ./deploy/overlays/block-05-messaging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statefulset/rabbitmq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--for=condition=Available deployment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--for=condition=Ready pod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get deploy,statefulset,pods,pvc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832449B" w14:textId="77777777" w:rsidR="00D6426B" w:rsidRDefault="00000000">
            <w:pPr>
              <w:spacing w:after="0"/>
            </w:pPr>
            <w:r w:rsidRPr="00005C51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005C51">
              <w:rPr>
                <w:lang w:val="de-CH"/>
              </w:rPr>
              <w:br/>
            </w:r>
            <w:r w:rsidRPr="00005C51">
              <w:rPr>
                <w:color w:val="169253"/>
                <w:sz w:val="18"/>
                <w:lang w:val="de-CH"/>
              </w:rPr>
              <w:t xml:space="preserve">Alle </w:t>
            </w:r>
            <w:proofErr w:type="spellStart"/>
            <w:r w:rsidRPr="00005C51">
              <w:rPr>
                <w:color w:val="169253"/>
                <w:sz w:val="18"/>
                <w:lang w:val="de-CH"/>
              </w:rPr>
              <w:t>Deployments</w:t>
            </w:r>
            <w:proofErr w:type="spellEnd"/>
            <w:r w:rsidRPr="00005C51">
              <w:rPr>
                <w:color w:val="169253"/>
                <w:sz w:val="18"/>
                <w:lang w:val="de-CH"/>
              </w:rPr>
              <w:t xml:space="preserve"> und </w:t>
            </w:r>
            <w:proofErr w:type="spellStart"/>
            <w:r w:rsidRPr="00005C51">
              <w:rPr>
                <w:color w:val="169253"/>
                <w:sz w:val="18"/>
                <w:lang w:val="de-CH"/>
              </w:rPr>
              <w:t>StatefulSets</w:t>
            </w:r>
            <w:proofErr w:type="spellEnd"/>
            <w:r w:rsidRPr="00005C51">
              <w:rPr>
                <w:color w:val="169253"/>
                <w:sz w:val="18"/>
                <w:lang w:val="de-CH"/>
              </w:rPr>
              <w:t xml:space="preserve"> sind bereit. </w:t>
            </w:r>
            <w:r>
              <w:rPr>
                <w:color w:val="169253"/>
                <w:sz w:val="18"/>
              </w:rPr>
              <w:t xml:space="preserve">«data-rabbitmq-0» </w:t>
            </w:r>
            <w:proofErr w:type="spellStart"/>
            <w:r>
              <w:rPr>
                <w:color w:val="169253"/>
                <w:sz w:val="18"/>
              </w:rPr>
              <w:t>ist</w:t>
            </w:r>
            <w:proofErr w:type="spellEnd"/>
            <w:r>
              <w:rPr>
                <w:color w:val="169253"/>
                <w:sz w:val="18"/>
              </w:rPr>
              <w:t xml:space="preserve"> Bound und die ConfigMap meldet APP_MODE=distributed.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9F776FD" w14:textId="77777777" w:rsidR="00127486" w:rsidRDefault="00000000">
            <w:pPr>
              <w:spacing w:after="0"/>
              <w:rPr>
                <w:color w:val="4D5968"/>
                <w:sz w:val="18"/>
                <w:lang w:val="de-CH"/>
              </w:rPr>
            </w:pPr>
            <w:r w:rsidRPr="00005C51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005C51">
              <w:rPr>
                <w:color w:val="4D5968"/>
                <w:sz w:val="18"/>
                <w:lang w:val="de-CH"/>
              </w:rPr>
              <w:t xml:space="preserve">Notieren Sie Ready-Zustand von </w:t>
            </w:r>
            <w:proofErr w:type="spellStart"/>
            <w:r w:rsidRPr="00005C51">
              <w:rPr>
                <w:color w:val="4D5968"/>
                <w:sz w:val="18"/>
                <w:lang w:val="de-CH"/>
              </w:rPr>
              <w:t>RabbitMQ</w:t>
            </w:r>
            <w:proofErr w:type="spellEnd"/>
            <w:r w:rsidRPr="00005C51">
              <w:rPr>
                <w:color w:val="4D5968"/>
                <w:sz w:val="18"/>
                <w:lang w:val="de-CH"/>
              </w:rPr>
              <w:t>, Dashboard, Order Worker und den PVC-Status.</w:t>
            </w:r>
          </w:p>
          <w:p w14:paraId="648E9913" w14:textId="77777777" w:rsidR="00127486" w:rsidRDefault="00127486">
            <w:pPr>
              <w:spacing w:after="0"/>
              <w:rPr>
                <w:color w:val="4D5968"/>
                <w:sz w:val="18"/>
                <w:lang w:val="de-CH"/>
              </w:rPr>
            </w:pPr>
          </w:p>
          <w:p w14:paraId="50953E9A" w14:textId="77777777" w:rsidR="00127486" w:rsidRPr="00127486" w:rsidRDefault="00127486" w:rsidP="00127486">
            <w:pPr>
              <w:spacing w:after="0"/>
            </w:pPr>
            <w:r w:rsidRPr="00127486">
              <w:t>rabbitmq-0: 1/1 Running. dashboard: 2/2 Ready. order-worker: 2/2 Ready.</w:t>
            </w:r>
          </w:p>
          <w:p w14:paraId="088F6AB9" w14:textId="77777777" w:rsidR="00127486" w:rsidRPr="00127486" w:rsidRDefault="00127486" w:rsidP="00127486">
            <w:pPr>
              <w:spacing w:after="0"/>
              <w:rPr>
                <w:lang w:val="de-CH"/>
              </w:rPr>
            </w:pPr>
            <w:r w:rsidRPr="00127486">
              <w:t xml:space="preserve">PVC data-rabbitmq-0: Bound, 1Gi, </w:t>
            </w:r>
            <w:proofErr w:type="spellStart"/>
            <w:r w:rsidRPr="00127486">
              <w:t>StorageClass</w:t>
            </w:r>
            <w:proofErr w:type="spellEnd"/>
            <w:r w:rsidRPr="00127486">
              <w:t xml:space="preserve"> local-path. </w:t>
            </w:r>
            <w:r w:rsidRPr="00127486">
              <w:rPr>
                <w:lang w:val="de-CH"/>
              </w:rPr>
              <w:t xml:space="preserve">Der PVC stellt </w:t>
            </w:r>
            <w:proofErr w:type="gramStart"/>
            <w:r w:rsidRPr="00127486">
              <w:rPr>
                <w:lang w:val="de-CH"/>
              </w:rPr>
              <w:t>sicher</w:t>
            </w:r>
            <w:proofErr w:type="gramEnd"/>
            <w:r w:rsidRPr="00127486">
              <w:rPr>
                <w:lang w:val="de-CH"/>
              </w:rPr>
              <w:t xml:space="preserve"> dass </w:t>
            </w:r>
            <w:proofErr w:type="spellStart"/>
            <w:r w:rsidRPr="00127486">
              <w:rPr>
                <w:lang w:val="de-CH"/>
              </w:rPr>
              <w:t>RabbitMQ</w:t>
            </w:r>
            <w:proofErr w:type="spellEnd"/>
            <w:r w:rsidRPr="00127486">
              <w:rPr>
                <w:lang w:val="de-CH"/>
              </w:rPr>
              <w:t>-Daten (Queues, Messages) einen Pod-Neustart überleben.</w:t>
            </w:r>
          </w:p>
          <w:p w14:paraId="2B7EB93D" w14:textId="059C9F0E" w:rsidR="00D6426B" w:rsidRPr="00005C51" w:rsidRDefault="00000000">
            <w:pPr>
              <w:spacing w:after="0"/>
              <w:rPr>
                <w:lang w:val="de-CH"/>
              </w:rPr>
            </w:pPr>
            <w:r w:rsidRPr="00005C51">
              <w:rPr>
                <w:lang w:val="de-CH"/>
              </w:rPr>
              <w:br/>
            </w:r>
            <w:r w:rsidRPr="00005C51">
              <w:rPr>
                <w:lang w:val="de-CH"/>
              </w:rPr>
              <w:br/>
            </w:r>
            <w:r w:rsidRPr="00005C51">
              <w:rPr>
                <w:lang w:val="de-CH"/>
              </w:rPr>
              <w:br/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000000" w:rsidP="0066097A">
      <w:pPr>
        <w:pageBreakBefore/>
        <w:rPr>
          <w:lang w:val="de-CH"/>
        </w:rPr>
      </w:pPr>
      <w:r w:rsidRPr="00005C51">
        <w:rPr>
          <w:b/>
          <w:color w:val="1D2668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000000">
      <w:pPr>
        <w:keepNext/>
        <w:spacing w:after="80"/>
        <w:rPr>
          <w:lang w:val="de-CH"/>
        </w:rPr>
      </w:pPr>
      <w:r w:rsidRPr="00005C51">
        <w:rPr>
          <w:b/>
          <w:sz w:val="26"/>
          <w:lang w:val="de-CH"/>
        </w:rPr>
        <w:t xml:space="preserve">Eventfluss im Dashboard und in </w:t>
      </w:r>
      <w:proofErr w:type="spellStart"/>
      <w:r w:rsidRPr="00005C51">
        <w:rPr>
          <w:b/>
          <w:sz w:val="26"/>
          <w:lang w:val="de-CH"/>
        </w:rPr>
        <w:t>RabbitMQ</w:t>
      </w:r>
      <w:proofErr w:type="spellEnd"/>
      <w:r w:rsidRPr="00005C51">
        <w:rPr>
          <w:b/>
          <w:sz w:val="26"/>
          <w:lang w:val="de-CH"/>
        </w:rPr>
        <w:t xml:space="preserve"> verfolgen</w:t>
      </w:r>
    </w:p>
    <w:p w14:paraId="6404EEE2" w14:textId="77777777" w:rsidR="00473912" w:rsidRPr="00FF679F" w:rsidRDefault="00000000">
      <w:pPr>
        <w:spacing w:after="100"/>
        <w:rPr>
          <w:lang w:val="de-CH"/>
        </w:rPr>
      </w:pPr>
      <w:r w:rsidRPr="00005C51">
        <w:rPr>
          <w:lang w:val="de-CH"/>
        </w:rPr>
        <w:t xml:space="preserve">Öffnen Sie Dispatch City und </w:t>
      </w:r>
      <w:proofErr w:type="spellStart"/>
      <w:r w:rsidRPr="00005C51">
        <w:rPr>
          <w:lang w:val="de-CH"/>
        </w:rPr>
        <w:t>RabbitMQ</w:t>
      </w:r>
      <w:proofErr w:type="spellEnd"/>
      <w:r w:rsidRPr="00005C51">
        <w:rPr>
          <w:lang w:val="de-CH"/>
        </w:rPr>
        <w:t xml:space="preserve"> Management parallel. Erzeugen Sie eine Bestellung und verfolgen Sie dieselbe fachliche Aktion durch Broker, Queue und Worker.</w:t>
      </w:r>
    </w:p>
    <w:p w14:paraId="2C4D4D0A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 xml:space="preserve">Starten Sie je einen Port-Forward für </w:t>
      </w:r>
      <w:proofErr w:type="spellStart"/>
      <w:r w:rsidRPr="00005C51">
        <w:rPr>
          <w:lang w:val="de-CH"/>
        </w:rPr>
        <w:t>Traefik</w:t>
      </w:r>
      <w:proofErr w:type="spellEnd"/>
      <w:r w:rsidRPr="00005C51">
        <w:rPr>
          <w:lang w:val="de-CH"/>
        </w:rPr>
        <w:t xml:space="preserve"> und </w:t>
      </w:r>
      <w:proofErr w:type="spellStart"/>
      <w:r w:rsidRPr="00005C51">
        <w:rPr>
          <w:lang w:val="de-CH"/>
        </w:rPr>
        <w:t>RabbitMQ</w:t>
      </w:r>
      <w:proofErr w:type="spellEnd"/>
      <w:r w:rsidRPr="00005C51">
        <w:rPr>
          <w:lang w:val="de-CH"/>
        </w:rPr>
        <w:t xml:space="preserve"> Management.</w:t>
      </w:r>
    </w:p>
    <w:p w14:paraId="2C91328E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Prüfen Sie Exchange und Queues und erzeugen Sie im Dashboard eine Bestellung.</w:t>
      </w:r>
    </w:p>
    <w:p w14:paraId="594D34B8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Vergleichen Sie den Event Stream mit den Logs der Producer und Consumer.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7952537" w14:textId="77777777" w:rsidR="00D6426B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Terminal 1 – Traefik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kube-system port-forward service/traefik 8080:80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Terminal 2 – RabbitMQ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port-forward service/rabbitmq 15672:15672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Browser und Logs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http://localhost:8080/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http://localhost:15672/   Login: delivery / delivery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statefulset/customer-simulator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deployment/restaurant-pizza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statefulset/courier-simulator --since=2m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FC17077" w14:textId="77777777" w:rsidR="00D6426B" w:rsidRPr="00005C51" w:rsidRDefault="00000000">
            <w:pPr>
              <w:spacing w:after="0"/>
              <w:rPr>
                <w:lang w:val="de-CH"/>
              </w:rPr>
            </w:pPr>
            <w:r w:rsidRPr="00005C51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005C51">
              <w:rPr>
                <w:lang w:val="de-CH"/>
              </w:rPr>
              <w:br/>
            </w:r>
            <w:r w:rsidRPr="00005C51">
              <w:rPr>
                <w:color w:val="169253"/>
                <w:sz w:val="18"/>
                <w:lang w:val="de-CH"/>
              </w:rPr>
              <w:t xml:space="preserve">Dispatch City zeigt «DISTRIBUTED» und laufende Events. </w:t>
            </w:r>
            <w:proofErr w:type="spellStart"/>
            <w:r w:rsidRPr="00005C51">
              <w:rPr>
                <w:color w:val="169253"/>
                <w:sz w:val="18"/>
                <w:lang w:val="de-CH"/>
              </w:rPr>
              <w:t>RabbitMQ</w:t>
            </w:r>
            <w:proofErr w:type="spellEnd"/>
            <w:r w:rsidRPr="00005C51">
              <w:rPr>
                <w:color w:val="169253"/>
                <w:sz w:val="18"/>
                <w:lang w:val="de-CH"/>
              </w:rPr>
              <w:t xml:space="preserve"> zeigt den Topic-Exchange «</w:t>
            </w:r>
            <w:proofErr w:type="spellStart"/>
            <w:proofErr w:type="gramStart"/>
            <w:r w:rsidRPr="00005C51">
              <w:rPr>
                <w:color w:val="169253"/>
                <w:sz w:val="18"/>
                <w:lang w:val="de-CH"/>
              </w:rPr>
              <w:t>food.events</w:t>
            </w:r>
            <w:proofErr w:type="spellEnd"/>
            <w:proofErr w:type="gramEnd"/>
            <w:r w:rsidRPr="00005C51">
              <w:rPr>
                <w:color w:val="169253"/>
                <w:sz w:val="18"/>
                <w:lang w:val="de-CH"/>
              </w:rPr>
              <w:t>» und acht Queues.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9FF17A1" w14:textId="77777777" w:rsidR="00127486" w:rsidRDefault="00000000">
            <w:pPr>
              <w:spacing w:after="0"/>
              <w:rPr>
                <w:color w:val="4D5968"/>
                <w:sz w:val="18"/>
                <w:lang w:val="de-CH"/>
              </w:rPr>
            </w:pPr>
            <w:r w:rsidRPr="00005C51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005C51">
              <w:rPr>
                <w:color w:val="4D5968"/>
                <w:sz w:val="18"/>
                <w:lang w:val="de-CH"/>
              </w:rPr>
              <w:t>Notieren Sie eine beobachtete Eventkette vom Producer bis zur Lieferung.</w:t>
            </w:r>
          </w:p>
          <w:p w14:paraId="795E7AE7" w14:textId="77777777" w:rsidR="00127486" w:rsidRDefault="00127486">
            <w:pPr>
              <w:spacing w:after="0"/>
              <w:rPr>
                <w:color w:val="4D5968"/>
                <w:sz w:val="18"/>
                <w:lang w:val="de-CH"/>
              </w:rPr>
            </w:pPr>
          </w:p>
          <w:p w14:paraId="666C792D" w14:textId="77777777" w:rsidR="00127486" w:rsidRPr="00127486" w:rsidRDefault="00127486" w:rsidP="00127486">
            <w:pPr>
              <w:spacing w:after="0"/>
              <w:rPr>
                <w:lang w:val="de-CH"/>
              </w:rPr>
            </w:pPr>
            <w:r w:rsidRPr="00127486">
              <w:rPr>
                <w:lang w:val="de-CH"/>
              </w:rPr>
              <w:t>Bestellung eingegangen (customer-simulator-0) → Restaurant hat angenommen (restaurant-</w:t>
            </w:r>
            <w:proofErr w:type="spellStart"/>
            <w:r w:rsidRPr="00127486">
              <w:rPr>
                <w:lang w:val="de-CH"/>
              </w:rPr>
              <w:t>worker</w:t>
            </w:r>
            <w:proofErr w:type="spellEnd"/>
            <w:r w:rsidRPr="00127486">
              <w:rPr>
                <w:lang w:val="de-CH"/>
              </w:rPr>
              <w:t>/restaurant-pizza-79977f9545-p75rg) → Kurier fährt zum Restaurant (courier-simulator-0) → Bestellung abgeholt (courier-simulator-0) → Bestellung geliefert (courier-simulator-0)</w:t>
            </w:r>
          </w:p>
          <w:p w14:paraId="6A719234" w14:textId="77777777" w:rsidR="00127486" w:rsidRPr="00127486" w:rsidRDefault="00127486" w:rsidP="00127486">
            <w:pPr>
              <w:spacing w:after="0"/>
              <w:rPr>
                <w:lang w:val="de-CH"/>
              </w:rPr>
            </w:pPr>
            <w:r w:rsidRPr="00127486">
              <w:rPr>
                <w:lang w:val="de-CH"/>
              </w:rPr>
              <w:t xml:space="preserve">Jede Station sendet ein Event über </w:t>
            </w:r>
            <w:proofErr w:type="spellStart"/>
            <w:r w:rsidRPr="00127486">
              <w:rPr>
                <w:lang w:val="de-CH"/>
              </w:rPr>
              <w:t>RabbitMQ</w:t>
            </w:r>
            <w:proofErr w:type="spellEnd"/>
            <w:r w:rsidRPr="00127486">
              <w:rPr>
                <w:lang w:val="de-CH"/>
              </w:rPr>
              <w:t>. Der nächste Consumer (Restaurant-Worker, Courier-Simulator) empfängt es aus der Queue und verarbeitet es asynchron – Producer und Consumer sind vollständig entkoppelt.</w:t>
            </w:r>
          </w:p>
          <w:p w14:paraId="6B047BFD" w14:textId="0A3A4B11" w:rsidR="00D6426B" w:rsidRPr="00005C51" w:rsidRDefault="00000000">
            <w:pPr>
              <w:spacing w:after="0"/>
              <w:rPr>
                <w:lang w:val="de-CH"/>
              </w:rPr>
            </w:pPr>
            <w:r w:rsidRPr="00005C51">
              <w:rPr>
                <w:lang w:val="de-CH"/>
              </w:rPr>
              <w:br/>
            </w:r>
            <w:r w:rsidRPr="00005C51">
              <w:rPr>
                <w:lang w:val="de-CH"/>
              </w:rPr>
              <w:br/>
            </w:r>
            <w:r w:rsidRPr="00005C51">
              <w:rPr>
                <w:lang w:val="de-CH"/>
              </w:rPr>
              <w:br/>
            </w: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000000" w:rsidP="0066097A">
      <w:pPr>
        <w:pageBreakBefore/>
        <w:rPr>
          <w:lang w:val="de-CH"/>
        </w:rPr>
      </w:pPr>
      <w:r w:rsidRPr="00005C51">
        <w:rPr>
          <w:b/>
          <w:color w:val="1D2668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000000">
      <w:pPr>
        <w:keepNext/>
        <w:spacing w:after="80"/>
        <w:rPr>
          <w:lang w:val="de-CH"/>
        </w:rPr>
      </w:pPr>
      <w:proofErr w:type="gramStart"/>
      <w:r w:rsidRPr="00005C51">
        <w:rPr>
          <w:b/>
          <w:sz w:val="26"/>
          <w:lang w:val="de-CH"/>
        </w:rPr>
        <w:t>Rückstau</w:t>
      </w:r>
      <w:proofErr w:type="gramEnd"/>
      <w:r w:rsidRPr="00005C51">
        <w:rPr>
          <w:b/>
          <w:sz w:val="26"/>
          <w:lang w:val="de-CH"/>
        </w:rPr>
        <w:t xml:space="preserve"> erzeugen und mit </w:t>
      </w:r>
      <w:proofErr w:type="spellStart"/>
      <w:r w:rsidRPr="00005C51">
        <w:rPr>
          <w:b/>
          <w:sz w:val="26"/>
          <w:lang w:val="de-CH"/>
        </w:rPr>
        <w:t>Competing</w:t>
      </w:r>
      <w:proofErr w:type="spellEnd"/>
      <w:r w:rsidRPr="00005C51">
        <w:rPr>
          <w:b/>
          <w:sz w:val="26"/>
          <w:lang w:val="de-CH"/>
        </w:rPr>
        <w:t xml:space="preserve"> </w:t>
      </w:r>
      <w:proofErr w:type="spellStart"/>
      <w:r w:rsidRPr="00005C51">
        <w:rPr>
          <w:b/>
          <w:sz w:val="26"/>
          <w:lang w:val="de-CH"/>
        </w:rPr>
        <w:t>Consumers</w:t>
      </w:r>
      <w:proofErr w:type="spellEnd"/>
      <w:r w:rsidRPr="00005C51">
        <w:rPr>
          <w:b/>
          <w:sz w:val="26"/>
          <w:lang w:val="de-CH"/>
        </w:rPr>
        <w:t xml:space="preserve"> abbauen</w:t>
      </w:r>
    </w:p>
    <w:p w14:paraId="43148A25" w14:textId="77777777" w:rsidR="00473912" w:rsidRPr="00FF679F" w:rsidRDefault="00000000">
      <w:pPr>
        <w:spacing w:after="100"/>
        <w:rPr>
          <w:lang w:val="de-CH"/>
        </w:rPr>
      </w:pPr>
      <w:r w:rsidRPr="00005C51">
        <w:rPr>
          <w:lang w:val="de-CH"/>
        </w:rPr>
        <w:t xml:space="preserve">Stoppen Sie den Pizza-Consumer, publizieren Sie acht reproduzierbare Events und beobachten Sie die Queue. </w:t>
      </w:r>
      <w:r>
        <w:t xml:space="preserve">Zwei Worker-Pods </w:t>
      </w:r>
      <w:proofErr w:type="spellStart"/>
      <w:r>
        <w:t>bauen</w:t>
      </w:r>
      <w:proofErr w:type="spellEnd"/>
      <w:r>
        <w:t xml:space="preserve"> den Rückstau anschließend gemeinsam ab.</w:t>
      </w:r>
    </w:p>
    <w:p w14:paraId="060489FB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 xml:space="preserve">Lassen Sie den </w:t>
      </w:r>
      <w:proofErr w:type="spellStart"/>
      <w:r w:rsidRPr="00005C51">
        <w:rPr>
          <w:lang w:val="de-CH"/>
        </w:rPr>
        <w:t>RabbitMQ</w:t>
      </w:r>
      <w:proofErr w:type="spellEnd"/>
      <w:r w:rsidRPr="00005C51">
        <w:rPr>
          <w:lang w:val="de-CH"/>
        </w:rPr>
        <w:t>-Port-Forward laufen, skalieren Sie «restaurant-pizza» auf 0 und publizieren Sie acht Pizza-Events.</w:t>
      </w:r>
    </w:p>
    <w:p w14:paraId="772E222B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 xml:space="preserve">Prüfen Sie </w:t>
      </w:r>
      <w:proofErr w:type="spellStart"/>
      <w:r w:rsidRPr="00005C51">
        <w:rPr>
          <w:lang w:val="de-CH"/>
        </w:rPr>
        <w:t>messages_ready</w:t>
      </w:r>
      <w:proofErr w:type="spellEnd"/>
      <w:r w:rsidRPr="00005C51">
        <w:rPr>
          <w:lang w:val="de-CH"/>
        </w:rPr>
        <w:t>; skalieren Sie danach auf zwei Consumer.</w:t>
      </w:r>
    </w:p>
    <w:p w14:paraId="3FE1D078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Vergleichen Sie Queue-Zustand und Logs beider Pods.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615955E" w14:textId="77777777" w:rsidR="00D6426B" w:rsidRDefault="00000000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./scripts/lab-publish.ps1 -Mode valid -Count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./scripts/lab-publish.sh valid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--replicas=2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deployment/restaurant-pizza --timeout=180s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-l app.kubernetes.io/instance=restaurant-pizza --prefix --since=2m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51005C0" w14:textId="77777777" w:rsidR="00D6426B" w:rsidRPr="00005C51" w:rsidRDefault="00000000">
            <w:pPr>
              <w:spacing w:after="0"/>
              <w:rPr>
                <w:lang w:val="de-CH"/>
              </w:rPr>
            </w:pPr>
            <w:r w:rsidRPr="00005C51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005C51">
              <w:rPr>
                <w:lang w:val="de-CH"/>
              </w:rPr>
              <w:br/>
            </w:r>
            <w:r w:rsidRPr="00005C51">
              <w:rPr>
                <w:color w:val="169253"/>
                <w:sz w:val="18"/>
                <w:lang w:val="de-CH"/>
              </w:rPr>
              <w:t>Ohne Consumer stehen acht Nachrichten auf «</w:t>
            </w:r>
            <w:proofErr w:type="spellStart"/>
            <w:r w:rsidRPr="00005C51">
              <w:rPr>
                <w:color w:val="169253"/>
                <w:sz w:val="18"/>
                <w:lang w:val="de-CH"/>
              </w:rPr>
              <w:t>ready</w:t>
            </w:r>
            <w:proofErr w:type="spellEnd"/>
            <w:r w:rsidRPr="00005C51">
              <w:rPr>
                <w:color w:val="169253"/>
                <w:sz w:val="18"/>
                <w:lang w:val="de-CH"/>
              </w:rPr>
              <w:t xml:space="preserve">». Mit zwei Consumer-Pods fällt der </w:t>
            </w:r>
            <w:proofErr w:type="gramStart"/>
            <w:r w:rsidRPr="00005C51">
              <w:rPr>
                <w:color w:val="169253"/>
                <w:sz w:val="18"/>
                <w:lang w:val="de-CH"/>
              </w:rPr>
              <w:t>Rückstau</w:t>
            </w:r>
            <w:proofErr w:type="gramEnd"/>
            <w:r w:rsidRPr="00005C51">
              <w:rPr>
                <w:color w:val="169253"/>
                <w:sz w:val="18"/>
                <w:lang w:val="de-CH"/>
              </w:rPr>
              <w:t xml:space="preserve"> auf 0; beide Pod-Namen erscheinen in den Logs.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14D5706" w14:textId="77777777" w:rsidR="004743BF" w:rsidRDefault="00000000">
            <w:pPr>
              <w:spacing w:after="0"/>
              <w:rPr>
                <w:lang w:val="de-CH"/>
              </w:rPr>
            </w:pPr>
            <w:r w:rsidRPr="00005C51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005C51">
              <w:rPr>
                <w:color w:val="4D5968"/>
                <w:sz w:val="18"/>
                <w:lang w:val="de-CH"/>
              </w:rPr>
              <w:t>Halten Sie Queue-Werte vor/nach dem Skalieren und beide Pod-Namen fest.</w:t>
            </w:r>
            <w:r w:rsidRPr="00005C51">
              <w:rPr>
                <w:lang w:val="de-CH"/>
              </w:rPr>
              <w:br/>
            </w:r>
          </w:p>
          <w:p w14:paraId="16E0F84C" w14:textId="77777777" w:rsidR="004743BF" w:rsidRPr="004743BF" w:rsidRDefault="004743BF" w:rsidP="004743BF">
            <w:pPr>
              <w:spacing w:after="0"/>
              <w:rPr>
                <w:lang w:val="de-CH"/>
              </w:rPr>
            </w:pPr>
            <w:r w:rsidRPr="004743BF">
              <w:rPr>
                <w:lang w:val="de-CH"/>
              </w:rPr>
              <w:t xml:space="preserve">Vor dem Skalieren: </w:t>
            </w:r>
            <w:proofErr w:type="spellStart"/>
            <w:proofErr w:type="gramStart"/>
            <w:r w:rsidRPr="004743BF">
              <w:rPr>
                <w:lang w:val="de-CH"/>
              </w:rPr>
              <w:t>restaurant.restaurant</w:t>
            </w:r>
            <w:proofErr w:type="spellEnd"/>
            <w:proofErr w:type="gramEnd"/>
            <w:r w:rsidRPr="004743BF">
              <w:rPr>
                <w:lang w:val="de-CH"/>
              </w:rPr>
              <w:t xml:space="preserve">-pizza hatte 8 </w:t>
            </w:r>
            <w:proofErr w:type="spellStart"/>
            <w:r w:rsidRPr="004743BF">
              <w:rPr>
                <w:lang w:val="de-CH"/>
              </w:rPr>
              <w:t>messages_ready</w:t>
            </w:r>
            <w:proofErr w:type="spellEnd"/>
            <w:r w:rsidRPr="004743BF">
              <w:rPr>
                <w:lang w:val="de-CH"/>
              </w:rPr>
              <w:t xml:space="preserve"> (</w:t>
            </w:r>
            <w:proofErr w:type="gramStart"/>
            <w:r w:rsidRPr="004743BF">
              <w:rPr>
                <w:lang w:val="de-CH"/>
              </w:rPr>
              <w:t>Rückstau</w:t>
            </w:r>
            <w:proofErr w:type="gramEnd"/>
            <w:r w:rsidRPr="004743BF">
              <w:rPr>
                <w:lang w:val="de-CH"/>
              </w:rPr>
              <w:t>, kein Consumer aktiv).</w:t>
            </w:r>
          </w:p>
          <w:p w14:paraId="4FA242CA" w14:textId="77777777" w:rsidR="004743BF" w:rsidRPr="004743BF" w:rsidRDefault="004743BF" w:rsidP="004743BF">
            <w:pPr>
              <w:spacing w:after="0"/>
              <w:rPr>
                <w:lang w:val="de-CH"/>
              </w:rPr>
            </w:pPr>
            <w:r w:rsidRPr="004743BF">
              <w:rPr>
                <w:lang w:val="de-CH"/>
              </w:rPr>
              <w:t xml:space="preserve">Nach dem Skalieren auf 2 Replicas: </w:t>
            </w:r>
            <w:proofErr w:type="spellStart"/>
            <w:proofErr w:type="gramStart"/>
            <w:r w:rsidRPr="004743BF">
              <w:rPr>
                <w:lang w:val="de-CH"/>
              </w:rPr>
              <w:t>restaurant.restaurant</w:t>
            </w:r>
            <w:proofErr w:type="spellEnd"/>
            <w:proofErr w:type="gramEnd"/>
            <w:r w:rsidRPr="004743BF">
              <w:rPr>
                <w:lang w:val="de-CH"/>
              </w:rPr>
              <w:t>-pizza = 0 (</w:t>
            </w:r>
            <w:proofErr w:type="gramStart"/>
            <w:r w:rsidRPr="004743BF">
              <w:rPr>
                <w:lang w:val="de-CH"/>
              </w:rPr>
              <w:t>Rückstau</w:t>
            </w:r>
            <w:proofErr w:type="gramEnd"/>
            <w:r w:rsidRPr="004743BF">
              <w:rPr>
                <w:lang w:val="de-CH"/>
              </w:rPr>
              <w:t xml:space="preserve"> sofort abgebaut). Beide Pods haben die Messages parallel verarbeitet:</w:t>
            </w:r>
          </w:p>
          <w:p w14:paraId="1EE92EA7" w14:textId="77777777" w:rsidR="004743BF" w:rsidRPr="004743BF" w:rsidRDefault="004743BF" w:rsidP="004743BF">
            <w:pPr>
              <w:spacing w:after="0"/>
              <w:rPr>
                <w:lang w:val="de-CH"/>
              </w:rPr>
            </w:pPr>
            <w:r w:rsidRPr="004743BF">
              <w:rPr>
                <w:lang w:val="de-CH"/>
              </w:rPr>
              <w:t>Pod 1 (9b5mx): Orders 2, 4, 5, 8 + 1 Live-Order</w:t>
            </w:r>
            <w:r w:rsidRPr="004743BF">
              <w:rPr>
                <w:lang w:val="de-CH"/>
              </w:rPr>
              <w:br/>
              <w:t>Pod 2 (sf7s4): Orders 1, 3, 6, 7 + 1 Live-Order</w:t>
            </w:r>
          </w:p>
          <w:p w14:paraId="72AF8C64" w14:textId="77777777" w:rsidR="004743BF" w:rsidRPr="004743BF" w:rsidRDefault="004743BF" w:rsidP="004743BF">
            <w:pPr>
              <w:spacing w:after="0"/>
              <w:rPr>
                <w:lang w:val="de-CH"/>
              </w:rPr>
            </w:pPr>
            <w:r w:rsidRPr="004743BF">
              <w:rPr>
                <w:lang w:val="de-CH"/>
              </w:rPr>
              <w:t xml:space="preserve">Die Queue wurde von beiden Pods gemeinsam geleert – das ist </w:t>
            </w:r>
            <w:proofErr w:type="spellStart"/>
            <w:r w:rsidRPr="004743BF">
              <w:rPr>
                <w:lang w:val="de-CH"/>
              </w:rPr>
              <w:t>Competing</w:t>
            </w:r>
            <w:proofErr w:type="spellEnd"/>
            <w:r w:rsidRPr="004743BF">
              <w:rPr>
                <w:lang w:val="de-CH"/>
              </w:rPr>
              <w:t xml:space="preserve"> </w:t>
            </w:r>
            <w:proofErr w:type="spellStart"/>
            <w:r w:rsidRPr="004743BF">
              <w:rPr>
                <w:lang w:val="de-CH"/>
              </w:rPr>
              <w:t>Consumers</w:t>
            </w:r>
            <w:proofErr w:type="spellEnd"/>
            <w:r w:rsidRPr="004743BF">
              <w:rPr>
                <w:lang w:val="de-CH"/>
              </w:rPr>
              <w:t>: Mehrere Consumer teilen sich dieselbe Queue und verarbeiten Messages parallel ohne Duplikate.</w:t>
            </w:r>
          </w:p>
          <w:p w14:paraId="72B95EFA" w14:textId="2F57AB24" w:rsidR="00D6426B" w:rsidRPr="00005C51" w:rsidRDefault="00000000">
            <w:pPr>
              <w:spacing w:after="0"/>
              <w:rPr>
                <w:lang w:val="de-CH"/>
              </w:rPr>
            </w:pPr>
            <w:r w:rsidRPr="00005C51">
              <w:rPr>
                <w:lang w:val="de-CH"/>
              </w:rPr>
              <w:br/>
            </w:r>
            <w:r w:rsidRPr="00005C51">
              <w:rPr>
                <w:lang w:val="de-CH"/>
              </w:rPr>
              <w:br/>
            </w: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000000" w:rsidP="0066097A">
      <w:pPr>
        <w:pageBreakBefore/>
        <w:rPr>
          <w:lang w:val="de-CH"/>
        </w:rPr>
      </w:pPr>
      <w:r w:rsidRPr="00005C51">
        <w:rPr>
          <w:b/>
          <w:color w:val="1D2668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000000">
      <w:pPr>
        <w:keepNext/>
        <w:spacing w:after="80"/>
        <w:rPr>
          <w:lang w:val="de-CH"/>
        </w:rPr>
      </w:pPr>
      <w:r w:rsidRPr="00005C51">
        <w:rPr>
          <w:b/>
          <w:sz w:val="26"/>
          <w:lang w:val="de-CH"/>
        </w:rPr>
        <w:t>Ungültige Nachricht in der Dead Letter Queue isolieren</w:t>
      </w:r>
    </w:p>
    <w:p w14:paraId="1D65078A" w14:textId="77777777" w:rsidR="00473912" w:rsidRPr="00FF679F" w:rsidRDefault="00000000">
      <w:pPr>
        <w:spacing w:after="100"/>
        <w:rPr>
          <w:lang w:val="de-CH"/>
        </w:rPr>
      </w:pPr>
      <w:r w:rsidRPr="00005C51">
        <w:rPr>
          <w:lang w:val="de-CH"/>
        </w:rPr>
        <w:t xml:space="preserve">Publizieren Sie absichtlich ungültiges JSON. Die Consumer bestätigen es nicht; </w:t>
      </w:r>
      <w:proofErr w:type="spellStart"/>
      <w:r w:rsidRPr="00005C51">
        <w:rPr>
          <w:lang w:val="de-CH"/>
        </w:rPr>
        <w:t>RabbitMQ</w:t>
      </w:r>
      <w:proofErr w:type="spellEnd"/>
      <w:r w:rsidRPr="00005C51">
        <w:rPr>
          <w:lang w:val="de-CH"/>
        </w:rPr>
        <w:t xml:space="preserve"> verschiebt die betroffenen Kopien in «</w:t>
      </w:r>
      <w:proofErr w:type="spellStart"/>
      <w:proofErr w:type="gramStart"/>
      <w:r w:rsidRPr="00005C51">
        <w:rPr>
          <w:lang w:val="de-CH"/>
        </w:rPr>
        <w:t>food.dead</w:t>
      </w:r>
      <w:proofErr w:type="spellEnd"/>
      <w:proofErr w:type="gramEnd"/>
      <w:r w:rsidRPr="00005C51">
        <w:rPr>
          <w:lang w:val="de-CH"/>
        </w:rPr>
        <w:t>».</w:t>
      </w:r>
    </w:p>
    <w:p w14:paraId="47DEEA6F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 xml:space="preserve">Lassen Sie den </w:t>
      </w:r>
      <w:proofErr w:type="spellStart"/>
      <w:r w:rsidRPr="00005C51">
        <w:rPr>
          <w:lang w:val="de-CH"/>
        </w:rPr>
        <w:t>RabbitMQ</w:t>
      </w:r>
      <w:proofErr w:type="spellEnd"/>
      <w:r w:rsidRPr="00005C51">
        <w:rPr>
          <w:lang w:val="de-CH"/>
        </w:rPr>
        <w:t>-Port-Forward laufen und leeren Sie die DLQ für einen eindeutigen Ausgangswert.</w:t>
      </w:r>
    </w:p>
    <w:p w14:paraId="4DD49218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Publizieren Sie die ungültige Nachricht mit dem vorbereiteten Skript.</w:t>
      </w:r>
    </w:p>
    <w:p w14:paraId="6EF58087" w14:textId="77777777" w:rsidR="00473912" w:rsidRPr="00FF679F" w:rsidRDefault="00000000">
      <w:pPr>
        <w:pStyle w:val="Aufzhlungszeichen"/>
        <w:spacing w:after="60"/>
        <w:ind w:left="329" w:hanging="159"/>
        <w:rPr>
          <w:lang w:val="de-CH"/>
        </w:rPr>
      </w:pPr>
      <w:r w:rsidRPr="00005C51">
        <w:rPr>
          <w:lang w:val="de-CH"/>
        </w:rPr>
        <w:t>Prüfen Sie die DLQ und stellen Sie den Pizza-Worker auf eine Replik zurück.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C7DA0EB" w14:textId="77777777" w:rsidR="00D6426B" w:rsidRPr="00005C51" w:rsidRDefault="00000000">
            <w:pPr>
              <w:spacing w:after="0" w:line="240" w:lineRule="auto"/>
              <w:rPr>
                <w:lang w:val="de-CH"/>
              </w:rPr>
            </w:pPr>
            <w:r w:rsidRPr="00005C51">
              <w:rPr>
                <w:rFonts w:ascii="Consolas" w:hAnsi="Consolas"/>
                <w:b/>
                <w:color w:val="FFD338"/>
                <w:sz w:val="16"/>
                <w:lang w:val="de-CH"/>
              </w:rPr>
              <w:t>Vorbereiten – alle Systeme</w:t>
            </w:r>
            <w:r w:rsidRPr="00005C51">
              <w:rPr>
                <w:lang w:val="de-CH"/>
              </w:rPr>
              <w:br/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kubectl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-n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food-delivery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exec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rabbitmq-0 --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rabbitmqctl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purge_queue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proofErr w:type="gram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food.dead</w:t>
            </w:r>
            <w:proofErr w:type="spellEnd"/>
            <w:proofErr w:type="gramEnd"/>
            <w:r w:rsidRPr="00005C51">
              <w:rPr>
                <w:lang w:val="de-CH"/>
              </w:rPr>
              <w:br/>
            </w:r>
            <w:r w:rsidRPr="00005C51">
              <w:rPr>
                <w:rFonts w:ascii="Consolas" w:hAnsi="Consolas"/>
                <w:b/>
                <w:color w:val="FFD338"/>
                <w:sz w:val="16"/>
                <w:lang w:val="de-CH"/>
              </w:rPr>
              <w:t>PowerShell</w:t>
            </w:r>
            <w:r w:rsidRPr="00005C51">
              <w:rPr>
                <w:lang w:val="de-CH"/>
              </w:rPr>
              <w:br/>
            </w:r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./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scripts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/lab-publish.ps1 -Mode invalid</w:t>
            </w:r>
            <w:r w:rsidRPr="00005C51">
              <w:rPr>
                <w:lang w:val="de-CH"/>
              </w:rPr>
              <w:br/>
            </w:r>
            <w:r w:rsidRPr="00005C51">
              <w:rPr>
                <w:rFonts w:ascii="Consolas" w:hAnsi="Consolas"/>
                <w:b/>
                <w:color w:val="FFD338"/>
                <w:sz w:val="16"/>
                <w:lang w:val="de-CH"/>
              </w:rPr>
              <w:t xml:space="preserve">Bash / WSL / </w:t>
            </w:r>
            <w:proofErr w:type="spellStart"/>
            <w:r w:rsidRPr="00005C51">
              <w:rPr>
                <w:rFonts w:ascii="Consolas" w:hAnsi="Consolas"/>
                <w:b/>
                <w:color w:val="FFD338"/>
                <w:sz w:val="16"/>
                <w:lang w:val="de-CH"/>
              </w:rPr>
              <w:t>Git</w:t>
            </w:r>
            <w:proofErr w:type="spellEnd"/>
            <w:r w:rsidRPr="00005C51">
              <w:rPr>
                <w:rFonts w:ascii="Consolas" w:hAnsi="Consolas"/>
                <w:b/>
                <w:color w:val="FFD338"/>
                <w:sz w:val="16"/>
                <w:lang w:val="de-CH"/>
              </w:rPr>
              <w:t xml:space="preserve"> Bash / </w:t>
            </w:r>
            <w:proofErr w:type="spellStart"/>
            <w:r w:rsidRPr="00005C51">
              <w:rPr>
                <w:rFonts w:ascii="Consolas" w:hAnsi="Consolas"/>
                <w:b/>
                <w:color w:val="FFD338"/>
                <w:sz w:val="16"/>
                <w:lang w:val="de-CH"/>
              </w:rPr>
              <w:t>macOS</w:t>
            </w:r>
            <w:proofErr w:type="spellEnd"/>
            <w:r w:rsidRPr="00005C51">
              <w:rPr>
                <w:lang w:val="de-CH"/>
              </w:rPr>
              <w:br/>
            </w:r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./scripts/lab-publish.sh invalid</w:t>
            </w:r>
            <w:r w:rsidRPr="00005C51">
              <w:rPr>
                <w:lang w:val="de-CH"/>
              </w:rPr>
              <w:br/>
            </w:r>
            <w:r w:rsidRPr="00005C51">
              <w:rPr>
                <w:rFonts w:ascii="Consolas" w:hAnsi="Consolas"/>
                <w:b/>
                <w:color w:val="FFD338"/>
                <w:sz w:val="16"/>
                <w:lang w:val="de-CH"/>
              </w:rPr>
              <w:t>Prüfen und Abschluss</w:t>
            </w:r>
            <w:r w:rsidRPr="00005C51">
              <w:rPr>
                <w:lang w:val="de-CH"/>
              </w:rPr>
              <w:br/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kubectl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-n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food-delivery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exec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rabbitmq-0 --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rabbitmqctl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list_queues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name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messages_ready</w:t>
            </w:r>
            <w:proofErr w:type="spellEnd"/>
            <w:r w:rsidRPr="00005C51">
              <w:rPr>
                <w:lang w:val="de-CH"/>
              </w:rPr>
              <w:br/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kubectl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-n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food-delivery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scale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deployment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/restaurant-pizza --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replicas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=1</w:t>
            </w:r>
            <w:r w:rsidRPr="00005C51">
              <w:rPr>
                <w:lang w:val="de-CH"/>
              </w:rPr>
              <w:br/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kubectl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-n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food-delivery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rollout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status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 xml:space="preserve"> 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deployment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/restaurant-pizza --</w:t>
            </w:r>
            <w:proofErr w:type="spellStart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timeout</w:t>
            </w:r>
            <w:proofErr w:type="spellEnd"/>
            <w:r w:rsidRPr="00005C51">
              <w:rPr>
                <w:rFonts w:ascii="Consolas" w:hAnsi="Consolas"/>
                <w:color w:val="FFFFFF"/>
                <w:sz w:val="15"/>
                <w:lang w:val="de-CH"/>
              </w:rPr>
              <w:t>=180s</w:t>
            </w:r>
          </w:p>
        </w:tc>
      </w:tr>
    </w:tbl>
    <w:p w14:paraId="233801C5" w14:textId="77777777" w:rsidR="00473912" w:rsidRPr="00005C51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A933A35" w14:textId="77777777" w:rsidR="00D6426B" w:rsidRPr="00005C51" w:rsidRDefault="00000000">
            <w:pPr>
              <w:spacing w:after="0"/>
              <w:rPr>
                <w:lang w:val="de-CH"/>
              </w:rPr>
            </w:pPr>
            <w:r w:rsidRPr="00005C51">
              <w:rPr>
                <w:b/>
                <w:color w:val="169253"/>
                <w:sz w:val="20"/>
                <w:lang w:val="de-CH"/>
              </w:rPr>
              <w:t>ERWARTETES RESULTAT</w:t>
            </w:r>
            <w:r w:rsidRPr="00005C51">
              <w:rPr>
                <w:lang w:val="de-CH"/>
              </w:rPr>
              <w:br/>
            </w:r>
            <w:r w:rsidRPr="00005C51">
              <w:rPr>
                <w:color w:val="169253"/>
                <w:sz w:val="18"/>
                <w:lang w:val="de-CH"/>
              </w:rPr>
              <w:t>«</w:t>
            </w:r>
            <w:proofErr w:type="spellStart"/>
            <w:proofErr w:type="gramStart"/>
            <w:r w:rsidRPr="00005C51">
              <w:rPr>
                <w:color w:val="169253"/>
                <w:sz w:val="18"/>
                <w:lang w:val="de-CH"/>
              </w:rPr>
              <w:t>food.dead</w:t>
            </w:r>
            <w:proofErr w:type="spellEnd"/>
            <w:proofErr w:type="gramEnd"/>
            <w:r w:rsidRPr="00005C51">
              <w:rPr>
                <w:color w:val="169253"/>
                <w:sz w:val="18"/>
                <w:lang w:val="de-CH"/>
              </w:rPr>
              <w:t>» enthält mindestens zwei Nachrichtenkopien. Die normalen Queues bleiben verarbeitbar und der Pizza-Worker endet wieder bei 1/1.</w:t>
            </w:r>
          </w:p>
        </w:tc>
      </w:tr>
    </w:tbl>
    <w:p w14:paraId="71E7109E" w14:textId="77777777" w:rsidR="00473912" w:rsidRPr="00005C51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005C51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7A14BAB" w14:textId="77777777" w:rsidR="003F7022" w:rsidRPr="003F7022" w:rsidRDefault="00000000" w:rsidP="003F7022">
            <w:pPr>
              <w:spacing w:after="0"/>
              <w:rPr>
                <w:lang w:val="de-CH"/>
              </w:rPr>
            </w:pPr>
            <w:r w:rsidRPr="00005C51">
              <w:rPr>
                <w:b/>
                <w:color w:val="4D5968"/>
                <w:sz w:val="18"/>
                <w:lang w:val="de-CH"/>
              </w:rPr>
              <w:t xml:space="preserve">Nachweis: </w:t>
            </w:r>
            <w:r w:rsidRPr="00005C51">
              <w:rPr>
                <w:color w:val="4D5968"/>
                <w:sz w:val="18"/>
                <w:lang w:val="de-CH"/>
              </w:rPr>
              <w:t xml:space="preserve">Notieren Sie den DLQ-Wert und erklären Sie kurz, warum dieselbe Publikation mehrfach </w:t>
            </w:r>
            <w:proofErr w:type="spellStart"/>
            <w:r w:rsidRPr="00005C51">
              <w:rPr>
                <w:color w:val="4D5968"/>
                <w:sz w:val="18"/>
                <w:lang w:val="de-CH"/>
              </w:rPr>
              <w:t>dead-lettered</w:t>
            </w:r>
            <w:proofErr w:type="spellEnd"/>
            <w:r w:rsidRPr="00005C51">
              <w:rPr>
                <w:color w:val="4D5968"/>
                <w:sz w:val="18"/>
                <w:lang w:val="de-CH"/>
              </w:rPr>
              <w:t xml:space="preserve"> wird.</w:t>
            </w:r>
            <w:r w:rsidRPr="00005C51">
              <w:rPr>
                <w:lang w:val="de-CH"/>
              </w:rPr>
              <w:br/>
            </w:r>
            <w:r w:rsidRPr="00005C51">
              <w:rPr>
                <w:lang w:val="de-CH"/>
              </w:rPr>
              <w:br/>
            </w:r>
            <w:r w:rsidR="003F7022" w:rsidRPr="003F7022">
              <w:rPr>
                <w:lang w:val="de-CH"/>
              </w:rPr>
              <w:t xml:space="preserve">DLQ-Wert: </w:t>
            </w:r>
            <w:proofErr w:type="spellStart"/>
            <w:proofErr w:type="gramStart"/>
            <w:r w:rsidR="003F7022" w:rsidRPr="003F7022">
              <w:rPr>
                <w:lang w:val="de-CH"/>
              </w:rPr>
              <w:t>food.dead</w:t>
            </w:r>
            <w:proofErr w:type="spellEnd"/>
            <w:proofErr w:type="gramEnd"/>
            <w:r w:rsidR="003F7022" w:rsidRPr="003F7022">
              <w:rPr>
                <w:lang w:val="de-CH"/>
              </w:rPr>
              <w:t xml:space="preserve"> = 3 Nachrichten.</w:t>
            </w:r>
          </w:p>
          <w:p w14:paraId="71E0A69A" w14:textId="77777777" w:rsidR="003F7022" w:rsidRPr="003F7022" w:rsidRDefault="003F7022" w:rsidP="003F7022">
            <w:pPr>
              <w:spacing w:after="0"/>
              <w:rPr>
                <w:lang w:val="de-CH"/>
              </w:rPr>
            </w:pPr>
            <w:r w:rsidRPr="003F7022">
              <w:rPr>
                <w:lang w:val="de-CH"/>
              </w:rPr>
              <w:t xml:space="preserve">Die ungültige Nachricht wird mehrfach </w:t>
            </w:r>
            <w:proofErr w:type="spellStart"/>
            <w:r w:rsidRPr="003F7022">
              <w:rPr>
                <w:lang w:val="de-CH"/>
              </w:rPr>
              <w:t>dead-</w:t>
            </w:r>
            <w:proofErr w:type="gramStart"/>
            <w:r w:rsidRPr="003F7022">
              <w:rPr>
                <w:lang w:val="de-CH"/>
              </w:rPr>
              <w:t>lettered</w:t>
            </w:r>
            <w:proofErr w:type="spellEnd"/>
            <w:proofErr w:type="gramEnd"/>
            <w:r w:rsidRPr="003F7022">
              <w:rPr>
                <w:lang w:val="de-CH"/>
              </w:rPr>
              <w:t xml:space="preserve"> weil </w:t>
            </w:r>
            <w:proofErr w:type="spellStart"/>
            <w:r w:rsidRPr="003F7022">
              <w:rPr>
                <w:lang w:val="de-CH"/>
              </w:rPr>
              <w:t>RabbitMQ</w:t>
            </w:r>
            <w:proofErr w:type="spellEnd"/>
            <w:r w:rsidRPr="003F7022">
              <w:rPr>
                <w:lang w:val="de-CH"/>
              </w:rPr>
              <w:t xml:space="preserve"> sie nach jedem fehlgeschlagenen Verarbeitungsversuch erneut zustellt (</w:t>
            </w:r>
            <w:proofErr w:type="spellStart"/>
            <w:r w:rsidRPr="003F7022">
              <w:rPr>
                <w:lang w:val="de-CH"/>
              </w:rPr>
              <w:t>retry</w:t>
            </w:r>
            <w:proofErr w:type="spellEnd"/>
            <w:r w:rsidRPr="003F7022">
              <w:rPr>
                <w:lang w:val="de-CH"/>
              </w:rPr>
              <w:t xml:space="preserve">). Da der Consumer sie nicht bestätigt (NACK), landet sie nach Erreichen der maximalen </w:t>
            </w:r>
            <w:proofErr w:type="spellStart"/>
            <w:r w:rsidRPr="003F7022">
              <w:rPr>
                <w:lang w:val="de-CH"/>
              </w:rPr>
              <w:t>Retry</w:t>
            </w:r>
            <w:proofErr w:type="spellEnd"/>
            <w:r w:rsidRPr="003F7022">
              <w:rPr>
                <w:lang w:val="de-CH"/>
              </w:rPr>
              <w:t xml:space="preserve">-Anzahl in der Dead Letter Queue. Jeder </w:t>
            </w:r>
            <w:proofErr w:type="spellStart"/>
            <w:r w:rsidRPr="003F7022">
              <w:rPr>
                <w:lang w:val="de-CH"/>
              </w:rPr>
              <w:t>Retry</w:t>
            </w:r>
            <w:proofErr w:type="spellEnd"/>
            <w:r w:rsidRPr="003F7022">
              <w:rPr>
                <w:lang w:val="de-CH"/>
              </w:rPr>
              <w:t xml:space="preserve"> erzeugt eine neue Kopie in </w:t>
            </w:r>
            <w:proofErr w:type="spellStart"/>
            <w:proofErr w:type="gramStart"/>
            <w:r w:rsidRPr="003F7022">
              <w:rPr>
                <w:lang w:val="de-CH"/>
              </w:rPr>
              <w:t>food.dead</w:t>
            </w:r>
            <w:proofErr w:type="spellEnd"/>
            <w:proofErr w:type="gramEnd"/>
            <w:r w:rsidRPr="003F7022">
              <w:rPr>
                <w:lang w:val="de-CH"/>
              </w:rPr>
              <w:t xml:space="preserve"> – daher 3 statt 1 Eintrag (3 Consumer haben je einmal versucht die Nachricht zu verarbeiten und sie </w:t>
            </w:r>
            <w:proofErr w:type="spellStart"/>
            <w:r w:rsidRPr="003F7022">
              <w:rPr>
                <w:lang w:val="de-CH"/>
              </w:rPr>
              <w:t>rejected</w:t>
            </w:r>
            <w:proofErr w:type="spellEnd"/>
            <w:r w:rsidRPr="003F7022">
              <w:rPr>
                <w:lang w:val="de-CH"/>
              </w:rPr>
              <w:t>).</w:t>
            </w:r>
          </w:p>
          <w:p w14:paraId="7D58B94A" w14:textId="77777777" w:rsidR="003F7022" w:rsidRDefault="003F7022">
            <w:pPr>
              <w:spacing w:after="0"/>
              <w:rPr>
                <w:lang w:val="de-CH"/>
              </w:rPr>
            </w:pPr>
          </w:p>
          <w:p w14:paraId="4D2CA6C5" w14:textId="63D4FF73" w:rsidR="00D6426B" w:rsidRPr="00005C51" w:rsidRDefault="00000000">
            <w:pPr>
              <w:spacing w:after="0"/>
              <w:rPr>
                <w:lang w:val="de-CH"/>
              </w:rPr>
            </w:pPr>
            <w:r w:rsidRPr="00005C51">
              <w:rPr>
                <w:lang w:val="de-CH"/>
              </w:rPr>
              <w:br/>
            </w: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4"/>
      <w:footerReference w:type="default" r:id="rId15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5D08" w14:textId="77777777" w:rsidR="00787A23" w:rsidRDefault="00787A23">
      <w:pPr>
        <w:spacing w:after="0" w:line="240" w:lineRule="auto"/>
      </w:pPr>
      <w:r>
        <w:separator/>
      </w:r>
    </w:p>
  </w:endnote>
  <w:endnote w:type="continuationSeparator" w:id="0">
    <w:p w14:paraId="01906E75" w14:textId="77777777" w:rsidR="00787A23" w:rsidRDefault="00787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79121A05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F600B" w14:textId="77777777" w:rsidR="00787A23" w:rsidRDefault="00787A23">
      <w:pPr>
        <w:spacing w:after="0" w:line="240" w:lineRule="auto"/>
      </w:pPr>
      <w:r>
        <w:separator/>
      </w:r>
    </w:p>
  </w:footnote>
  <w:footnote w:type="continuationSeparator" w:id="0">
    <w:p w14:paraId="7C0AEC37" w14:textId="77777777" w:rsidR="00787A23" w:rsidRDefault="00787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3F42" w14:textId="77777777" w:rsidR="00FF679F" w:rsidRDefault="00FF679F" w:rsidP="00FF679F">
    <w:pPr>
      <w:pStyle w:val="Kopfzeile"/>
      <w:ind w:firstLine="4248"/>
    </w:pPr>
  </w:p>
  <w:p w14:paraId="31596F4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Kopfzeile"/>
    </w:pPr>
  </w:p>
  <w:p w14:paraId="73CBBE17" w14:textId="645AEB1A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51"/>
    <w:rsid w:val="00034616"/>
    <w:rsid w:val="0006063C"/>
    <w:rsid w:val="000B7B4D"/>
    <w:rsid w:val="00127486"/>
    <w:rsid w:val="0015074B"/>
    <w:rsid w:val="002034F8"/>
    <w:rsid w:val="0027697F"/>
    <w:rsid w:val="0029639D"/>
    <w:rsid w:val="00326F90"/>
    <w:rsid w:val="00361043"/>
    <w:rsid w:val="003E057A"/>
    <w:rsid w:val="003F7022"/>
    <w:rsid w:val="00473912"/>
    <w:rsid w:val="004743BF"/>
    <w:rsid w:val="00564200"/>
    <w:rsid w:val="005E7ABA"/>
    <w:rsid w:val="0066097A"/>
    <w:rsid w:val="0072170A"/>
    <w:rsid w:val="00787A23"/>
    <w:rsid w:val="007E2238"/>
    <w:rsid w:val="008365F9"/>
    <w:rsid w:val="009A66DA"/>
    <w:rsid w:val="00AA1D8D"/>
    <w:rsid w:val="00B47730"/>
    <w:rsid w:val="00B95FE7"/>
    <w:rsid w:val="00BA0312"/>
    <w:rsid w:val="00BD3C81"/>
    <w:rsid w:val="00C17ECB"/>
    <w:rsid w:val="00C321BC"/>
    <w:rsid w:val="00CB0664"/>
    <w:rsid w:val="00D6426B"/>
    <w:rsid w:val="00D74234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  <w:style w:type="paragraph" w:styleId="StandardWeb">
    <w:name w:val="Normal (Web)"/>
    <w:basedOn w:val="Standard"/>
    <w:uiPriority w:val="99"/>
    <w:semiHidden/>
    <w:unhideWhenUsed/>
    <w:rsid w:val="003F70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witzerChees/vsc-dispatch-city-05-messaging/releases/tag/v1.1.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4-ingress/releases/tag/v1.1.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793D8D-7C20-427B-8A0E-DB0FBDCA97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A03529-1454-4BC8-B838-472E1ED05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17A650-171A-4E4C-97CE-4195BB32F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05 - Messaging mit RabbitMQ</dc:title>
  <dc:subject/>
  <dc:creator>python-docx</dc:creator>
  <cp:keywords/>
  <dc:description>generated by python-docx</dc:description>
  <cp:lastModifiedBy>Cedric Widmer</cp:lastModifiedBy>
  <cp:revision>39</cp:revision>
  <dcterms:created xsi:type="dcterms:W3CDTF">2013-12-23T23:15:00Z</dcterms:created>
  <dcterms:modified xsi:type="dcterms:W3CDTF">2026-08-24T17:29:00Z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